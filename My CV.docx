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/>
      </w:pPr>
      <w:r>
        <w:rPr/>
        <w:t xml:space="preserve">                                        </w:t>
      </w:r>
      <w:r>
        <w:rPr/>
        <w:t xml:space="preserve">Curriculum Vitae of </w:t>
      </w:r>
      <w:r>
        <w:rPr/>
        <w:t>Franklin Mlungwana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PERSONAL INFORMATION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Franklin Mlungwana                                                                                                                                      15 May 2004                                                                                                                                                       12Mitchelle Street, </w:t>
      </w:r>
      <w:r>
        <w:rPr/>
        <w:t>Johannesburg</w:t>
      </w:r>
      <w:r>
        <w:rPr/>
        <w:t xml:space="preserve">                                                                                                                                                   +27 </w:t>
      </w:r>
      <w:r>
        <w:rPr/>
        <w:t>67</w:t>
      </w:r>
      <w:r>
        <w:rPr/>
        <w:t xml:space="preserve"> 804 9385                                                                                              </w:t>
      </w:r>
      <w:hyperlink r:id="rId2">
        <w:r>
          <w:rPr>
            <w:rStyle w:val="InternetLink"/>
          </w:rPr>
          <w:t>mlungwanafranklin@gmail.com</w:t>
        </w:r>
      </w:hyperlink>
    </w:p>
    <w:p>
      <w:pPr>
        <w:pStyle w:val="Heading2"/>
        <w:rPr/>
      </w:pPr>
      <w:r>
        <w:rPr/>
        <w:br/>
        <w:t>PROFILE</w:t>
      </w:r>
    </w:p>
    <w:p>
      <w:pPr>
        <w:pStyle w:val="Normal"/>
        <w:rPr/>
      </w:pPr>
      <w:r>
        <w:rPr/>
        <w:t xml:space="preserve">Business </w:t>
      </w:r>
      <w:r>
        <w:rPr/>
        <w:t>Management</w:t>
      </w:r>
      <w:r>
        <w:rPr/>
        <w:t xml:space="preserve"> student.</w:t>
        <w:br/>
        <w:t>I consider myself a responsible and orderly person.</w:t>
        <w:br/>
        <w:t>I am looking forward to my first work experience.</w:t>
      </w:r>
    </w:p>
    <w:p>
      <w:pPr>
        <w:pStyle w:val="Heading2"/>
        <w:rPr/>
      </w:pPr>
      <w:r>
        <w:rPr/>
        <w:br/>
        <w:t>EDUCATION</w:t>
      </w:r>
    </w:p>
    <w:p>
      <w:pPr>
        <w:pStyle w:val="Normal"/>
        <w:rPr/>
      </w:pPr>
      <w:r>
        <w:rPr/>
        <w:t>Lancea Vale Secondary School</w:t>
      </w:r>
    </w:p>
    <w:p>
      <w:pPr>
        <w:pStyle w:val="Normal"/>
        <w:rPr/>
      </w:pPr>
      <w:r>
        <w:rPr/>
        <w:t>B</w:t>
      </w:r>
      <w:r>
        <w:rPr/>
        <w:t>YU-PATHWAY WORLDWIDE</w:t>
      </w:r>
      <w:r>
        <w:rPr/>
        <w:br/>
        <w:t xml:space="preserve">Business </w:t>
      </w:r>
      <w:r>
        <w:rPr/>
        <w:t>Management</w:t>
      </w:r>
      <w:r>
        <w:rPr/>
        <w:t xml:space="preserve"> career, in progress.</w:t>
      </w:r>
    </w:p>
    <w:p>
      <w:pPr>
        <w:pStyle w:val="Heading2"/>
        <w:rPr/>
      </w:pPr>
      <w:r>
        <w:rPr/>
        <w:br/>
        <w:t>LANGUAGE</w:t>
      </w:r>
      <w:r>
        <w:rPr/>
        <w:t>S</w:t>
      </w:r>
    </w:p>
    <w:p>
      <w:pPr>
        <w:pStyle w:val="Normal"/>
        <w:rPr/>
      </w:pPr>
      <w:r>
        <w:rPr/>
        <w:t>English.</w:t>
        <w:br/>
        <w:t>A</w:t>
      </w:r>
      <w:r>
        <w:rPr/>
        <w:t>frikaans.                                                                                                                                                                     Zulu                                                                                                                                                                           XiTsonga</w:t>
      </w:r>
    </w:p>
    <w:p>
      <w:pPr>
        <w:pStyle w:val="Heading2"/>
        <w:rPr/>
      </w:pPr>
      <w:r>
        <w:rPr/>
        <w:br/>
        <w:t>COMPUTER SKILLS</w:t>
      </w:r>
    </w:p>
    <w:p>
      <w:pPr>
        <w:pStyle w:val="Normal"/>
        <w:rPr/>
      </w:pPr>
      <w:r>
        <w:rPr/>
        <w:t>- Text processor</w:t>
        <w:br/>
        <w:t xml:space="preserve">- </w:t>
      </w:r>
      <w:r>
        <w:rPr/>
        <w:t>Microsoft Excel</w:t>
      </w:r>
      <w:r>
        <w:rPr/>
        <w:br/>
        <w:t>- Slide presentation                                                                                                                                           -</w:t>
      </w:r>
      <w:r>
        <w:rPr>
          <w:strike w:val="false"/>
          <w:dstrike w:val="false"/>
        </w:rPr>
        <w:t>Basic Accounting or Budgeting                                                                                                                                     -Basic D</w:t>
      </w:r>
      <w:r>
        <w:rPr>
          <w:strike w:val="false"/>
          <w:dstrike w:val="false"/>
        </w:rPr>
        <w:t>ata Analysis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lungwanafranklin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Neat_Office/6.2.8.2$Windows_x86 LibreOffice_project/</Application>
  <Pages>1</Pages>
  <Words>76</Words>
  <Characters>501</Characters>
  <CharactersWithSpaces>1735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2025-05-05T19:15:14Z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